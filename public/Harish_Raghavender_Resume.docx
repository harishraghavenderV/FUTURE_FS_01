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Harish Raghavender V</w:t>
      </w:r>
    </w:p>
    <w:p>
      <w:r>
        <w:t>Location: Chennai, India</w:t>
      </w:r>
    </w:p>
    <w:p>
      <w:r>
        <w:t>Date of Birth: 21-05-2004</w:t>
      </w:r>
    </w:p>
    <w:p>
      <w:r>
        <w:t>Phone: (+91) 9791041772</w:t>
      </w:r>
    </w:p>
    <w:p>
      <w:r>
        <w:t>LinkedIn: linkedin.com/in/HarishRaghav</w:t>
      </w:r>
    </w:p>
    <w:p>
      <w:r>
        <w:t>Email: harishraghav2k4@gmail.com</w:t>
      </w:r>
    </w:p>
    <w:p>
      <w:r>
        <w:t>GitHub: github.com/harishraghavenderV</w:t>
      </w:r>
    </w:p>
    <w:p/>
    <w:p>
      <w:r>
        <w:t>Objective</w:t>
      </w:r>
    </w:p>
    <w:p>
      <w:r>
        <w:t>Motivated and detail-oriented Computer Science graduate seeking an entry-level position to apply programming and software development knowledge. Skilled in Python, TKinter, MongoDB with hands-on project experience. Adaptable, quick learner, and eager to contribute to innovative software solutions while growing professionally.</w:t>
      </w:r>
    </w:p>
    <w:p/>
    <w:p>
      <w:r>
        <w:t>Education</w:t>
      </w:r>
    </w:p>
    <w:p>
      <w:r>
        <w:t>• M.C.A – Sathyabama Institute of Science and Technology (2024 - 2026)</w:t>
      </w:r>
    </w:p>
    <w:p>
      <w:r>
        <w:t>• B.C.A – Asan Memorial College of Arts and Science (2021 - 2024)</w:t>
      </w:r>
    </w:p>
    <w:p/>
    <w:p>
      <w:r>
        <w:t>Skills</w:t>
      </w:r>
    </w:p>
    <w:p>
      <w:r>
        <w:t>• Soft Skills: Problem Solving, Teamwork, Leadership</w:t>
      </w:r>
    </w:p>
    <w:p>
      <w:r>
        <w:t>• Programming: Python (Flask)</w:t>
      </w:r>
    </w:p>
    <w:p>
      <w:r>
        <w:t>• Databases: MongoDB</w:t>
      </w:r>
    </w:p>
    <w:p>
      <w:r>
        <w:t>• Frameworks: TKinter</w:t>
      </w:r>
    </w:p>
    <w:p/>
    <w:p>
      <w:r>
        <w:t>Projects</w:t>
      </w:r>
    </w:p>
    <w:p>
      <w:r>
        <w:t>• Student Certificate Validation Using Blockchain</w:t>
      </w:r>
    </w:p>
    <w:p>
      <w:r>
        <w:t>- Developed a certificate verification system using Python and TKinter.</w:t>
      </w:r>
    </w:p>
    <w:p>
      <w:r>
        <w:t>- Implemented hash-based validation to ensure authenticity and prevent tampering.</w:t>
      </w:r>
    </w:p>
    <w:p>
      <w:r>
        <w:t>- Used Anaconda as the development environment.</w:t>
      </w:r>
    </w:p>
    <w:p>
      <w:r>
        <w:t>- Applied blockchain technology for secure data validation.</w:t>
      </w:r>
    </w:p>
    <w:p/>
    <w:p>
      <w:r>
        <w:t>• Personal Assistant (J.A.R.V.I.S)</w:t>
      </w:r>
    </w:p>
    <w:p>
      <w:r>
        <w:t>- Developed a personal assistant using Machine Learning to perform tasks such as opening Notepad, Chrome, prompting GPT, etc.</w:t>
      </w:r>
    </w:p>
    <w:p/>
    <w:p>
      <w:r>
        <w:t>Certifications</w:t>
      </w:r>
    </w:p>
    <w:p>
      <w:r>
        <w:t>• Infosys Springboard: Introduction to Computer Vision, Introduction to Artificial Intelligence</w:t>
      </w:r>
    </w:p>
    <w:p>
      <w:r>
        <w:t>• Great Learning: Python Flask</w:t>
      </w:r>
    </w:p>
    <w:p/>
    <w:p>
      <w:r>
        <w:t>Extracurricular</w:t>
      </w:r>
    </w:p>
    <w:p>
      <w:r>
        <w:t>• Participated in a Hackathon showcasing a project involving Blockchain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